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ADVANCED STUDENT DEVELOPER PORTFOLIO</w:t>
      </w:r>
    </w:p>
    <w:p>
      <w:pPr>
        <w:pStyle w:val="Subtitle"/>
      </w:pPr>
      <w:r>
        <w:t>Master Prompt for an AI Coding Agent</w:t>
      </w:r>
    </w:p>
    <w:p>
      <w:r>
        <w:t>Purpose: rebuild an existing portfolio into a polished, interactive, data-driven website that is maintainable and deployable on GitHub Pages.</w:t>
      </w:r>
    </w:p>
    <w:p>
      <w:pPr>
        <w:pBdr>
          <w:bottom w:val="single" w:sz="14" w:space="4" w:color="146C94"/>
        </w:pBdr>
      </w:pPr>
    </w:p>
    <w:p>
      <w:pPr>
        <w:pStyle w:val="Heading1"/>
      </w:pPr>
      <w:r>
        <w:t>How to use this prompt</w:t>
      </w:r>
    </w:p>
    <w:p>
      <w:r>
        <w:t>Copy the full prompt below into GitHub Copilot, Claude Code, Cursor, or another coding agent that can inspect your repository and edit files. Run it from your existing portfolio project folder when possible. The agent should audit the existing site first, then build, test, and prepare deployment.</w:t>
      </w:r>
    </w:p>
    <w:p>
      <w:pPr>
        <w:pStyle w:val="Heading1"/>
      </w:pPr>
      <w:r>
        <w:t>MASTER PROMPT</w:t>
      </w:r>
    </w:p>
    <w:p>
      <w:pPr>
        <w:pStyle w:val="Heading2"/>
      </w:pPr>
      <w:r>
        <w:t>Role and objective</w:t>
      </w:r>
    </w:p>
    <w:p>
      <w:r>
        <w:t>Act as a senior full-stack developer, UI/UX designer, accessibility specialist, and portfolio strategist. Rebuild my existing student portfolio into a professional, modern, highly interactive developer portfolio that can be deployed directly to GitHub Pages.</w:t>
      </w:r>
    </w:p>
    <w:p>
      <w:r>
        <w:t>The main requirement is to collect, analyze, and reuse information from my existing portfolio and public GitHub profile before creating the new website. Do not create a generic template with placeholder content. Make the portfolio personal, technically impressive, informative, responsive, and easy to maintain.</w:t>
      </w:r>
    </w:p>
    <w:p>
      <w:pPr>
        <w:pStyle w:val="Heading2"/>
      </w:pPr>
      <w:r>
        <w:t>1. Existing sources</w:t>
      </w:r>
    </w:p>
    <w:p>
      <w:pPr>
        <w:pStyle w:val="ListBullet"/>
        <w:spacing w:after="30"/>
      </w:pPr>
      <w:r>
        <w:t>Current portfolio: https://josin-joseph.github.io/</w:t>
      </w:r>
    </w:p>
    <w:p>
      <w:pPr>
        <w:pStyle w:val="ListBullet"/>
        <w:spacing w:after="30"/>
      </w:pPr>
      <w:r>
        <w:t>GitHub profile: https://github.com/josin-joseph</w:t>
      </w:r>
    </w:p>
    <w:p>
      <w:pPr>
        <w:pStyle w:val="ListBullet"/>
        <w:spacing w:after="30"/>
      </w:pPr>
      <w:r>
        <w:t>LinkedIn profile: https://www.linkedin.com/in/josinjoseph01/</w:t>
      </w:r>
    </w:p>
    <w:p>
      <w:r>
        <w:t>Treat these as initial sources. Verify accessibility before extracting information. If a source cannot be accessed, state the limitation and continue with available content.</w:t>
      </w:r>
    </w:p>
    <w:p>
      <w:pPr>
        <w:pStyle w:val="Heading2"/>
      </w:pPr>
      <w:r>
        <w:t>2. Phase One — Audit and collect existing information</w:t>
      </w:r>
    </w:p>
    <w:p>
      <w:r>
        <w:t>Before writing code, inspect the current portfolio, public GitHub profile, public repositories, README files, pinned repositories, available project documentation, and linked public resources. Produce a structured information inventory before redesigning the site.</w:t>
      </w:r>
    </w:p>
    <w:p>
      <w:pPr>
        <w:pStyle w:val="Heading3"/>
      </w:pPr>
      <w:r>
        <w:t>Personal profile</w:t>
      </w:r>
    </w:p>
    <w:p>
      <w:pPr>
        <w:pStyle w:val="ListBullet"/>
        <w:spacing w:after="30"/>
      </w:pPr>
      <w:r>
        <w:t>Full name and professional introduction.</w:t>
      </w:r>
    </w:p>
    <w:p>
      <w:pPr>
        <w:pStyle w:val="ListBullet"/>
        <w:spacing w:after="30"/>
      </w:pPr>
      <w:r>
        <w:t>Profile photograph or avatar, if available.</w:t>
      </w:r>
    </w:p>
    <w:p>
      <w:pPr>
        <w:pStyle w:val="ListBullet"/>
        <w:spacing w:after="30"/>
      </w:pPr>
      <w:r>
        <w:t>Current role, academic status, specialization, and career interests.</w:t>
      </w:r>
    </w:p>
    <w:p>
      <w:pPr>
        <w:pStyle w:val="ListBullet"/>
        <w:spacing w:after="30"/>
      </w:pPr>
      <w:r>
        <w:t>Location only if already publicly provided.</w:t>
      </w:r>
    </w:p>
    <w:p>
      <w:pPr>
        <w:pStyle w:val="ListBullet"/>
        <w:spacing w:after="30"/>
      </w:pPr>
      <w:r>
        <w:t>Short biography and longer professional introduction.</w:t>
      </w:r>
    </w:p>
    <w:p>
      <w:pPr>
        <w:pStyle w:val="ListBullet"/>
        <w:spacing w:after="30"/>
      </w:pPr>
      <w:r>
        <w:t>Public email and other contact methods.</w:t>
      </w:r>
    </w:p>
    <w:p>
      <w:pPr>
        <w:pStyle w:val="Heading3"/>
      </w:pPr>
      <w:r>
        <w:t>Education</w:t>
      </w:r>
    </w:p>
    <w:p>
      <w:pPr>
        <w:pStyle w:val="ListBullet"/>
        <w:spacing w:after="30"/>
      </w:pPr>
      <w:r>
        <w:t>Degree and specialization.</w:t>
      </w:r>
    </w:p>
    <w:p>
      <w:pPr>
        <w:pStyle w:val="ListBullet"/>
        <w:spacing w:after="30"/>
      </w:pPr>
      <w:r>
        <w:t>College or university.</w:t>
      </w:r>
    </w:p>
    <w:p>
      <w:pPr>
        <w:pStyle w:val="ListBullet"/>
        <w:spacing w:after="30"/>
      </w:pPr>
      <w:r>
        <w:t>Expected graduation year.</w:t>
      </w:r>
    </w:p>
    <w:p>
      <w:pPr>
        <w:pStyle w:val="ListBullet"/>
        <w:spacing w:after="30"/>
      </w:pPr>
      <w:r>
        <w:t>CGPA only if publicly provided.</w:t>
      </w:r>
    </w:p>
    <w:p>
      <w:pPr>
        <w:pStyle w:val="ListBullet"/>
        <w:spacing w:after="30"/>
      </w:pPr>
      <w:r>
        <w:t>Relevant coursework and academic interests.</w:t>
      </w:r>
    </w:p>
    <w:p>
      <w:pPr>
        <w:pStyle w:val="Heading3"/>
      </w:pPr>
      <w:r>
        <w:t>Technical skills</w:t>
      </w:r>
    </w:p>
    <w:p>
      <w:pPr>
        <w:pStyle w:val="ListBullet"/>
        <w:spacing w:after="30"/>
      </w:pPr>
      <w:r>
        <w:t>Programming languages.</w:t>
      </w:r>
    </w:p>
    <w:p>
      <w:pPr>
        <w:pStyle w:val="ListBullet"/>
        <w:spacing w:after="30"/>
      </w:pPr>
      <w:r>
        <w:t>Frontend and backend technologies.</w:t>
      </w:r>
    </w:p>
    <w:p>
      <w:pPr>
        <w:pStyle w:val="ListBullet"/>
        <w:spacing w:after="30"/>
      </w:pPr>
      <w:r>
        <w:t>Machine learning and AI frameworks.</w:t>
      </w:r>
    </w:p>
    <w:p>
      <w:pPr>
        <w:pStyle w:val="ListBullet"/>
        <w:spacing w:after="30"/>
      </w:pPr>
      <w:r>
        <w:t>Databases and data engineering tools.</w:t>
      </w:r>
    </w:p>
    <w:p>
      <w:pPr>
        <w:pStyle w:val="ListBullet"/>
        <w:spacing w:after="30"/>
      </w:pPr>
      <w:r>
        <w:t>Developer tools, platforms, and hardware technologies.</w:t>
      </w:r>
    </w:p>
    <w:p>
      <w:pPr>
        <w:pStyle w:val="ListBullet"/>
        <w:spacing w:after="30"/>
      </w:pPr>
      <w:r>
        <w:t>Skills demonstrated through actual projects and repositories.</w:t>
      </w:r>
    </w:p>
    <w:p>
      <w:pPr>
        <w:pStyle w:val="Heading3"/>
      </w:pPr>
      <w:r>
        <w:t>Projects</w:t>
      </w:r>
    </w:p>
    <w:p>
      <w:pPr>
        <w:pStyle w:val="ListBullet"/>
        <w:spacing w:after="30"/>
      </w:pPr>
      <w:r>
        <w:t>Project title and description.</w:t>
      </w:r>
    </w:p>
    <w:p>
      <w:pPr>
        <w:pStyle w:val="ListBullet"/>
        <w:spacing w:after="30"/>
      </w:pPr>
      <w:r>
        <w:t>Problem being solved and objectives.</w:t>
      </w:r>
    </w:p>
    <w:p>
      <w:pPr>
        <w:pStyle w:val="ListBullet"/>
        <w:spacing w:after="30"/>
      </w:pPr>
      <w:r>
        <w:t>Real-world applications and main features.</w:t>
      </w:r>
    </w:p>
    <w:p>
      <w:pPr>
        <w:pStyle w:val="ListBullet"/>
        <w:spacing w:after="30"/>
      </w:pPr>
      <w:r>
        <w:t>Technologies used and implementation details.</w:t>
      </w:r>
    </w:p>
    <w:p>
      <w:pPr>
        <w:pStyle w:val="ListBullet"/>
        <w:spacing w:after="30"/>
      </w:pPr>
      <w:r>
        <w:t>Repository URL and verified live demo URL, if available.</w:t>
      </w:r>
    </w:p>
    <w:p>
      <w:pPr>
        <w:pStyle w:val="ListBullet"/>
        <w:spacing w:after="30"/>
      </w:pPr>
      <w:r>
        <w:t>Screenshots, preview images, and documentation.</w:t>
      </w:r>
    </w:p>
    <w:p>
      <w:pPr>
        <w:pStyle w:val="ListBullet"/>
        <w:spacing w:after="30"/>
      </w:pPr>
      <w:r>
        <w:t>Actual contribution, where known.</w:t>
      </w:r>
    </w:p>
    <w:p>
      <w:pPr>
        <w:pStyle w:val="Heading3"/>
      </w:pPr>
      <w:r>
        <w:t>Experience and activities</w:t>
      </w:r>
    </w:p>
    <w:p>
      <w:pPr>
        <w:pStyle w:val="ListBullet"/>
        <w:spacing w:after="30"/>
      </w:pPr>
      <w:r>
        <w:t>Internships and work experience.</w:t>
      </w:r>
    </w:p>
    <w:p>
      <w:pPr>
        <w:pStyle w:val="ListBullet"/>
        <w:spacing w:after="30"/>
      </w:pPr>
      <w:r>
        <w:t>Hackathons and technical events.</w:t>
      </w:r>
    </w:p>
    <w:p>
      <w:pPr>
        <w:pStyle w:val="ListBullet"/>
        <w:spacing w:after="30"/>
      </w:pPr>
      <w:r>
        <w:t>Workshops conducted or attended.</w:t>
      </w:r>
    </w:p>
    <w:p>
      <w:pPr>
        <w:pStyle w:val="ListBullet"/>
        <w:spacing w:after="30"/>
      </w:pPr>
      <w:r>
        <w:t>Student organizations, leadership, and responsibilities.</w:t>
      </w:r>
    </w:p>
    <w:p>
      <w:pPr>
        <w:pStyle w:val="ListBullet"/>
        <w:spacing w:after="30"/>
      </w:pPr>
      <w:r>
        <w:t>Outcomes and achievements, only when supported by evidence.</w:t>
      </w:r>
    </w:p>
    <w:p>
      <w:pPr>
        <w:pStyle w:val="Heading3"/>
      </w:pPr>
      <w:r>
        <w:t>Certificates and achievements</w:t>
      </w:r>
    </w:p>
    <w:p>
      <w:pPr>
        <w:pStyle w:val="ListBullet"/>
        <w:spacing w:after="30"/>
      </w:pPr>
      <w:r>
        <w:t>Certificate name and issuer.</w:t>
      </w:r>
    </w:p>
    <w:p>
      <w:pPr>
        <w:pStyle w:val="ListBullet"/>
        <w:spacing w:after="30"/>
      </w:pPr>
      <w:r>
        <w:t>Date or year, if available.</w:t>
      </w:r>
    </w:p>
    <w:p>
      <w:pPr>
        <w:pStyle w:val="ListBullet"/>
        <w:spacing w:after="30"/>
      </w:pPr>
      <w:r>
        <w:t>Certificate image and verification link.</w:t>
      </w:r>
    </w:p>
    <w:p>
      <w:pPr>
        <w:pStyle w:val="ListBullet"/>
        <w:spacing w:after="30"/>
      </w:pPr>
      <w:r>
        <w:t>Awards, recognitions, and competition results.</w:t>
      </w:r>
    </w:p>
    <w:p>
      <w:pPr>
        <w:pStyle w:val="Heading3"/>
      </w:pPr>
      <w:r>
        <w:t>Additional information</w:t>
      </w:r>
    </w:p>
    <w:p>
      <w:pPr>
        <w:pStyle w:val="ListBullet"/>
        <w:spacing w:after="30"/>
      </w:pPr>
      <w:r>
        <w:t>Technical interests and specialization areas.</w:t>
      </w:r>
    </w:p>
    <w:p>
      <w:pPr>
        <w:pStyle w:val="ListBullet"/>
        <w:spacing w:after="30"/>
      </w:pPr>
      <w:r>
        <w:t>Open-source contributions.</w:t>
      </w:r>
    </w:p>
    <w:p>
      <w:pPr>
        <w:pStyle w:val="ListBullet"/>
        <w:spacing w:after="30"/>
      </w:pPr>
      <w:r>
        <w:t>Research interests and publications, if available.</w:t>
      </w:r>
    </w:p>
    <w:p>
      <w:pPr>
        <w:pStyle w:val="ListBullet"/>
        <w:spacing w:after="30"/>
      </w:pPr>
      <w:r>
        <w:t>Resume or CV link.</w:t>
      </w:r>
    </w:p>
    <w:p>
      <w:pPr>
        <w:pStyle w:val="ListBullet"/>
        <w:spacing w:after="30"/>
      </w:pPr>
      <w:r>
        <w:t>Professional social links and contact information.</w:t>
      </w:r>
    </w:p>
    <w:p>
      <w:pPr>
        <w:pStyle w:val="Heading3"/>
      </w:pPr>
      <w:r>
        <w:t>Data collection rules</w:t>
      </w:r>
    </w:p>
    <w:p>
      <w:pPr>
        <w:pStyle w:val="ListBullet"/>
        <w:spacing w:after="30"/>
      </w:pPr>
      <w:r>
        <w:t>Cross-check important facts across sources when possible.</w:t>
      </w:r>
    </w:p>
    <w:p>
      <w:pPr>
        <w:pStyle w:val="ListBullet"/>
        <w:spacing w:after="30"/>
      </w:pPr>
      <w:r>
        <w:t>Never invent projects, internships, certificates, statistics, achievements, experience, or credentials.</w:t>
      </w:r>
    </w:p>
    <w:p>
      <w:pPr>
        <w:pStyle w:val="ListBullet"/>
        <w:spacing w:after="30"/>
      </w:pPr>
      <w:r>
        <w:t>If data is unavailable, leave the field optional or flag it for my review.</w:t>
      </w:r>
    </w:p>
    <w:p>
      <w:pPr>
        <w:pStyle w:val="ListBullet"/>
        <w:spacing w:after="30"/>
      </w:pPr>
      <w:r>
        <w:t>Do not publish private information, API keys, credentials, or information not intended for public display.</w:t>
      </w:r>
    </w:p>
    <w:p>
      <w:pPr>
        <w:pStyle w:val="ListBullet"/>
        <w:spacing w:after="30"/>
      </w:pPr>
      <w:r>
        <w:t>Preserve accurate content while improving its structure, clarity, and professional presentation.</w:t>
      </w:r>
    </w:p>
    <w:p>
      <w:pPr>
        <w:pStyle w:val="ListBullet"/>
        <w:spacing w:after="30"/>
      </w:pPr>
      <w:r>
        <w:t>Distinguish verified existing information from information that needs my review.</w:t>
      </w:r>
    </w:p>
    <w:p>
      <w:pPr>
        <w:pStyle w:val="Heading2"/>
      </w:pPr>
      <w:r>
        <w:t>3. Phase Two — Build the portfolio experience</w:t>
      </w:r>
    </w:p>
    <w:p>
      <w:r>
        <w:t>Use a polished, minimal, futuristic developer aesthetic with excellent typography, responsive layouts, coherent spacing, subtle hover effects, and smooth but restrained transitions. Support mobile, tablet, laptop, and desktop. Include dark and light themes, accessible contrast, keyboard navigation, and reduced-motion support. Avoid excessive glassmorphism, unnecessary animation, and generic visual styling.</w:t>
      </w:r>
    </w:p>
    <w:p>
      <w:pPr>
        <w:pStyle w:val="Heading3"/>
      </w:pPr>
      <w:r>
        <w:t>Hero section</w:t>
      </w:r>
    </w:p>
    <w:p>
      <w:pPr>
        <w:pStyle w:val="ListBullet"/>
        <w:spacing w:after="30"/>
      </w:pPr>
      <w:r>
        <w:t>Name and professional identity, based on verified information.</w:t>
      </w:r>
    </w:p>
    <w:p>
      <w:pPr>
        <w:pStyle w:val="ListBullet"/>
        <w:spacing w:after="30"/>
      </w:pPr>
      <w:r>
        <w:t>Concise introduction and a subtle animated role/specialization line.</w:t>
      </w:r>
    </w:p>
    <w:p>
      <w:pPr>
        <w:pStyle w:val="ListBullet"/>
        <w:spacing w:after="30"/>
      </w:pPr>
      <w:r>
        <w:t>Buttons for projects, resume download, and contact.</w:t>
      </w:r>
    </w:p>
    <w:p>
      <w:pPr>
        <w:pStyle w:val="ListBullet"/>
        <w:spacing w:after="30"/>
      </w:pPr>
      <w:r>
        <w:t>GitHub and LinkedIn links.</w:t>
      </w:r>
    </w:p>
    <w:p>
      <w:pPr>
        <w:pStyle w:val="ListBullet"/>
        <w:spacing w:after="30"/>
      </w:pPr>
      <w:r>
        <w:t>Professional image, if available.</w:t>
      </w:r>
    </w:p>
    <w:p>
      <w:pPr>
        <w:pStyle w:val="ListBullet"/>
        <w:spacing w:after="30"/>
      </w:pPr>
      <w:r>
        <w:t>Never fabricate a professional title, job status, or achievement.</w:t>
      </w:r>
    </w:p>
    <w:p>
      <w:pPr>
        <w:pStyle w:val="Heading3"/>
      </w:pPr>
      <w:r>
        <w:t>About section</w:t>
      </w:r>
    </w:p>
    <w:p>
      <w:pPr>
        <w:pStyle w:val="ListBullet"/>
        <w:spacing w:after="30"/>
      </w:pPr>
      <w:r>
        <w:t>Verified education, technical interests, learning journey, and career direction.</w:t>
      </w:r>
    </w:p>
    <w:p>
      <w:pPr>
        <w:pStyle w:val="ListBullet"/>
        <w:spacing w:after="30"/>
      </w:pPr>
      <w:r>
        <w:t>Content editable from centralized data files without changing React components.</w:t>
      </w:r>
    </w:p>
    <w:p>
      <w:pPr>
        <w:pStyle w:val="Heading3"/>
      </w:pPr>
      <w:r>
        <w:t>Skills section</w:t>
      </w:r>
    </w:p>
    <w:p>
      <w:pPr>
        <w:pStyle w:val="ListBullet"/>
        <w:spacing w:after="30"/>
      </w:pPr>
      <w:r>
        <w:t>Group skills by category using cards, icons, tags, or visual groupings.</w:t>
      </w:r>
    </w:p>
    <w:p>
      <w:pPr>
        <w:pStyle w:val="ListBullet"/>
        <w:spacing w:after="30"/>
      </w:pPr>
      <w:r>
        <w:t>Where supported, connect skills to projects that demonstrate their use.</w:t>
      </w:r>
    </w:p>
    <w:p>
      <w:pPr>
        <w:pStyle w:val="ListBullet"/>
        <w:spacing w:after="30"/>
      </w:pPr>
      <w:r>
        <w:t>Do not invent proficiency percentages, years of experience, or expert-level claims.</w:t>
      </w:r>
    </w:p>
    <w:p>
      <w:pPr>
        <w:pStyle w:val="Heading3"/>
      </w:pPr>
      <w:r>
        <w:t>Dynamic projects gallery</w:t>
      </w:r>
    </w:p>
    <w:p>
      <w:pPr>
        <w:pStyle w:val="ListBullet"/>
        <w:spacing w:after="30"/>
      </w:pPr>
      <w:r>
        <w:t>Retrieve public repositories from GitHub API.</w:t>
      </w:r>
    </w:p>
    <w:p>
      <w:pPr>
        <w:pStyle w:val="ListBullet"/>
        <w:spacing w:after="30"/>
      </w:pPr>
      <w:r>
        <w:t>Display name, description, language, topics, stars, forks, and last-updated date when returned by the API.</w:t>
      </w:r>
    </w:p>
    <w:p>
      <w:pPr>
        <w:pStyle w:val="ListBullet"/>
        <w:spacing w:after="30"/>
      </w:pPr>
      <w:r>
        <w:t>Include repository and verified demo links.</w:t>
      </w:r>
    </w:p>
    <w:p>
      <w:pPr>
        <w:pStyle w:val="ListBullet"/>
        <w:spacing w:after="30"/>
      </w:pPr>
      <w:r>
        <w:t>Support search, filtering by language/technology/category, and sorting.</w:t>
      </w:r>
    </w:p>
    <w:p>
      <w:pPr>
        <w:pStyle w:val="ListBullet"/>
        <w:spacing w:after="30"/>
      </w:pPr>
      <w:r>
        <w:t>Allow manually curated descriptions, screenshots, and featured-project overrides.</w:t>
      </w:r>
    </w:p>
    <w:p>
      <w:pPr>
        <w:pStyle w:val="ListBullet"/>
        <w:spacing w:after="30"/>
      </w:pPr>
      <w:r>
        <w:t>Do not assume every repository is a complete project.</w:t>
      </w:r>
    </w:p>
    <w:p>
      <w:pPr>
        <w:pStyle w:val="Heading3"/>
      </w:pPr>
      <w:r>
        <w:t>GitHub dashboard</w:t>
      </w:r>
    </w:p>
    <w:p>
      <w:pPr>
        <w:pStyle w:val="ListBullet"/>
        <w:spacing w:after="30"/>
      </w:pPr>
      <w:r>
        <w:t>Public repository count and language distribution.</w:t>
      </w:r>
    </w:p>
    <w:p>
      <w:pPr>
        <w:pStyle w:val="ListBullet"/>
        <w:spacing w:after="30"/>
      </w:pPr>
      <w:r>
        <w:t>Featured repositories and recent public repository updates, where available.</w:t>
      </w:r>
    </w:p>
    <w:p>
      <w:pPr>
        <w:pStyle w:val="ListBullet"/>
        <w:spacing w:after="30"/>
      </w:pPr>
      <w:r>
        <w:t>Stars and forks where returned.</w:t>
      </w:r>
    </w:p>
    <w:p>
      <w:pPr>
        <w:pStyle w:val="ListBullet"/>
        <w:spacing w:after="30"/>
      </w:pPr>
      <w:r>
        <w:t>Optional contribution-calendar visualization only if a reliable source exists.</w:t>
      </w:r>
    </w:p>
    <w:p>
      <w:pPr>
        <w:pStyle w:val="ListBullet"/>
        <w:spacing w:after="30"/>
      </w:pPr>
      <w:r>
        <w:t>Clearly handle load failures, rate limits, and unavailable data. Do not invent private analytics.</w:t>
      </w:r>
    </w:p>
    <w:p>
      <w:pPr>
        <w:pStyle w:val="Heading3"/>
      </w:pPr>
      <w:r>
        <w:t>Experience timeline</w:t>
      </w:r>
    </w:p>
    <w:p>
      <w:pPr>
        <w:pStyle w:val="ListBullet"/>
        <w:spacing w:after="30"/>
      </w:pPr>
      <w:r>
        <w:t>Show verified internships, work experience, leadership roles, workshops, and technical activities.</w:t>
      </w:r>
    </w:p>
    <w:p>
      <w:pPr>
        <w:pStyle w:val="ListBullet"/>
        <w:spacing w:after="30"/>
      </w:pPr>
      <w:r>
        <w:t>Use organization, role, dates, description, technologies, and links when available.</w:t>
      </w:r>
    </w:p>
    <w:p>
      <w:pPr>
        <w:pStyle w:val="Heading3"/>
      </w:pPr>
      <w:r>
        <w:t>Certifications and achievements</w:t>
      </w:r>
    </w:p>
    <w:p>
      <w:pPr>
        <w:pStyle w:val="ListBullet"/>
        <w:spacing w:after="30"/>
      </w:pPr>
      <w:r>
        <w:t>Searchable or filterable cards with issuer, date, image, and verification link where available.</w:t>
      </w:r>
    </w:p>
    <w:p>
      <w:pPr>
        <w:pStyle w:val="ListBullet"/>
        <w:spacing w:after="30"/>
      </w:pPr>
      <w:r>
        <w:t>Use actual certificates only; use consistent icon cards when no images exist.</w:t>
      </w:r>
    </w:p>
    <w:p>
      <w:pPr>
        <w:pStyle w:val="Heading3"/>
      </w:pPr>
      <w:r>
        <w:t>Education</w:t>
      </w:r>
    </w:p>
    <w:p>
      <w:pPr>
        <w:pStyle w:val="ListBullet"/>
        <w:spacing w:after="30"/>
      </w:pPr>
      <w:r>
        <w:t>Present verified academic details, coursework, and academic accomplishments.</w:t>
      </w:r>
    </w:p>
    <w:p>
      <w:pPr>
        <w:pStyle w:val="Heading3"/>
      </w:pPr>
      <w:r>
        <w:t>Resume</w:t>
      </w:r>
    </w:p>
    <w:p>
      <w:pPr>
        <w:pStyle w:val="ListBullet"/>
        <w:spacing w:after="30"/>
      </w:pPr>
      <w:r>
        <w:t>Add a prominent download button. Use an existing resume when available. Otherwise create a configurable file path and clearly state where the PDF must be added. Do not fabricate qualifications.</w:t>
      </w:r>
    </w:p>
    <w:p>
      <w:pPr>
        <w:pStyle w:val="Heading3"/>
      </w:pPr>
      <w:r>
        <w:t>Contact</w:t>
      </w:r>
    </w:p>
    <w:p>
      <w:pPr>
        <w:pStyle w:val="ListBullet"/>
        <w:spacing w:after="30"/>
      </w:pPr>
      <w:r>
        <w:t>Validated contact form, email/social links, copy-email action, and success/error states.</w:t>
      </w:r>
    </w:p>
    <w:p>
      <w:pPr>
        <w:pStyle w:val="ListBullet"/>
        <w:spacing w:after="30"/>
      </w:pPr>
      <w:r>
        <w:t>Document configuration for a working form backend or service. Never claim that a message was sent without an actual integration.</w:t>
      </w:r>
    </w:p>
    <w:p>
      <w:pPr>
        <w:pStyle w:val="Heading2"/>
      </w:pPr>
      <w:r>
        <w:t>4. Phase Three — Interactive features</w:t>
      </w:r>
    </w:p>
    <w:p>
      <w:pPr>
        <w:pStyle w:val="ListBullet"/>
        <w:spacing w:after="30"/>
      </w:pPr>
      <w:r>
        <w:t>Dark/light theme toggle with saved preference.</w:t>
      </w:r>
    </w:p>
    <w:p>
      <w:pPr>
        <w:pStyle w:val="ListBullet"/>
        <w:spacing w:after="30"/>
      </w:pPr>
      <w:r>
        <w:t>Responsive navigation with active-section indication.</w:t>
      </w:r>
    </w:p>
    <w:p>
      <w:pPr>
        <w:pStyle w:val="ListBullet"/>
        <w:spacing w:after="30"/>
      </w:pPr>
      <w:r>
        <w:t>Animated typing effect using verified role descriptions.</w:t>
      </w:r>
    </w:p>
    <w:p>
      <w:pPr>
        <w:pStyle w:val="ListBullet"/>
        <w:spacing w:after="30"/>
      </w:pPr>
      <w:r>
        <w:t>Project search, filters, sorting, and interactive project details.</w:t>
      </w:r>
    </w:p>
    <w:p>
      <w:pPr>
        <w:pStyle w:val="ListBullet"/>
        <w:spacing w:after="30"/>
      </w:pPr>
      <w:r>
        <w:t>Live public GitHub repository information with loading, empty, error, and rate-limit states.</w:t>
      </w:r>
    </w:p>
    <w:p>
      <w:pPr>
        <w:pStyle w:val="ListBullet"/>
        <w:spacing w:after="30"/>
      </w:pPr>
      <w:r>
        <w:t>Copy-to-clipboard buttons for selected public contact details.</w:t>
      </w:r>
    </w:p>
    <w:p>
      <w:pPr>
        <w:pStyle w:val="ListBullet"/>
        <w:spacing w:after="30"/>
      </w:pPr>
      <w:r>
        <w:t>Resume download, smooth section navigation, and a scroll progress indicator.</w:t>
      </w:r>
    </w:p>
    <w:p>
      <w:pPr>
        <w:pStyle w:val="ListBullet"/>
        <w:spacing w:after="30"/>
      </w:pPr>
      <w:r>
        <w:t>Technology stack generated from configured skills.</w:t>
      </w:r>
    </w:p>
    <w:p>
      <w:pPr>
        <w:pStyle w:val="ListBullet"/>
        <w:spacing w:after="30"/>
      </w:pPr>
      <w:r>
        <w:t>Optional terminal-style intro, lightweight loading skeletons, keyboard shortcuts, and back-to-top control.</w:t>
      </w:r>
    </w:p>
    <w:p>
      <w:pPr>
        <w:pStyle w:val="ListBullet"/>
        <w:spacing w:after="30"/>
      </w:pPr>
      <w:r>
        <w:t>Optional latest-updates section based on legitimate public data sources.</w:t>
      </w:r>
    </w:p>
    <w:p>
      <w:pPr>
        <w:pStyle w:val="ListBullet"/>
        <w:spacing w:after="30"/>
      </w:pPr>
      <w:r>
        <w:t>Every interactive control must perform its stated action; avoid inert decorative buttons.</w:t>
      </w:r>
    </w:p>
    <w:p>
      <w:pPr>
        <w:pStyle w:val="ListBullet"/>
        <w:spacing w:after="30"/>
      </w:pPr>
      <w:r>
        <w:t>Keep animation lightweight and respect reduced-motion preferences.</w:t>
      </w:r>
    </w:p>
    <w:p>
      <w:pPr>
        <w:pStyle w:val="Heading2"/>
      </w:pPr>
      <w:r>
        <w:t>5. Phase Four — Recommended technical architecture</w:t>
      </w:r>
    </w:p>
    <w:p>
      <w:r>
        <w:t>Use this stack unless the existing project provides a compelling reason to retain another architecture:</w:t>
      </w:r>
    </w:p>
    <w:p>
      <w:pPr>
        <w:pStyle w:val="ListBullet"/>
        <w:spacing w:after="30"/>
      </w:pPr>
      <w:r>
        <w:t>React + TypeScript.</w:t>
      </w:r>
    </w:p>
    <w:p>
      <w:pPr>
        <w:pStyle w:val="ListBullet"/>
        <w:spacing w:after="30"/>
      </w:pPr>
      <w:r>
        <w:t>Vite.</w:t>
      </w:r>
    </w:p>
    <w:p>
      <w:pPr>
        <w:pStyle w:val="ListBullet"/>
        <w:spacing w:after="30"/>
      </w:pPr>
      <w:r>
        <w:t>Tailwind CSS or an equivalent consistent styling system.</w:t>
      </w:r>
    </w:p>
    <w:p>
      <w:pPr>
        <w:pStyle w:val="ListBullet"/>
        <w:spacing w:after="30"/>
      </w:pPr>
      <w:r>
        <w:t>Lucide icons or another maintained icon library.</w:t>
      </w:r>
    </w:p>
    <w:p>
      <w:pPr>
        <w:pStyle w:val="ListBullet"/>
        <w:spacing w:after="30"/>
      </w:pPr>
      <w:r>
        <w:t>GitHub REST API for public repository information.</w:t>
      </w:r>
    </w:p>
    <w:p>
      <w:pPr>
        <w:pStyle w:val="ListBullet"/>
        <w:spacing w:after="30"/>
      </w:pPr>
      <w:r>
        <w:t>Local structured data files for curated personal content.</w:t>
      </w:r>
    </w:p>
    <w:p>
      <w:pPr>
        <w:pStyle w:val="ListBullet"/>
        <w:spacing w:after="30"/>
      </w:pPr>
      <w:r>
        <w:t>GitHub Actions for automated GitHub Pages deployment.</w:t>
      </w:r>
    </w:p>
    <w:p>
      <w:r>
        <w:t>Build a static, frontend-first website that is straightforward to host on GitHub Pages and does not require a continuously running backend.</w:t>
      </w:r>
    </w:p>
    <w:p>
      <w:pPr>
        <w:pStyle w:val="Heading3"/>
      </w:pPr>
      <w:r>
        <w:t>Suggested source structure</w:t>
      </w:r>
    </w:p>
    <w:p>
      <w:pPr>
        <w:spacing w:after="100"/>
        <w:ind w:left="259"/>
      </w:pPr>
      <w:r>
        <w:rPr>
          <w:rFonts w:ascii="Consolas" w:hAnsi="Consolas"/>
          <w:color w:val="37424E"/>
          <w:sz w:val="16"/>
        </w:rPr>
        <w:t>src/</w:t>
        <w:br/>
        <w:t xml:space="preserve">  components/  # Navbar, Hero, About, Skills, Projects, GitHubDashboard, Experience, Education, Certifications, Resume, Contact, Footer</w:t>
        <w:br/>
        <w:t xml:space="preserve">  pages/</w:t>
        <w:br/>
        <w:t xml:space="preserve">  hooks/</w:t>
        <w:br/>
        <w:t xml:space="preserve">  services/    # githubApi</w:t>
        <w:br/>
        <w:t xml:space="preserve">  data/        # profile, projects, skills, experience, education, certifications, socialLinks</w:t>
        <w:br/>
        <w:t xml:space="preserve">  types/</w:t>
        <w:br/>
        <w:t xml:space="preserve">  utils/</w:t>
        <w:br/>
        <w:t xml:space="preserve">  assets/</w:t>
        <w:br/>
        <w:t xml:space="preserve">  styles/</w:t>
        <w:br/>
        <w:t>public/</w:t>
        <w:br/>
        <w:t xml:space="preserve">  images/</w:t>
        <w:br/>
        <w:t xml:space="preserve">  resume/</w:t>
        <w:br/>
        <w:t>.github/</w:t>
        <w:br/>
        <w:t xml:space="preserve">  workflows/</w:t>
        <w:br/>
        <w:t xml:space="preserve">    deploy.yml</w:t>
      </w:r>
    </w:p>
    <w:p>
      <w:r>
        <w:t>Keep responsibilities separated and make the content maintainable. Adjust the structure when useful.</w:t>
      </w:r>
    </w:p>
    <w:p>
      <w:pPr>
        <w:pStyle w:val="Heading2"/>
      </w:pPr>
      <w:r>
        <w:t>6. Data-driven configuration</w:t>
      </w:r>
    </w:p>
    <w:p>
      <w:r>
        <w:t>Store manually maintained profile information in typed, organized data files rather than embedding it in components. Create configuration fields for:</w:t>
      </w:r>
    </w:p>
    <w:p>
      <w:pPr>
        <w:pStyle w:val="ListBullet"/>
        <w:spacing w:after="30"/>
      </w:pPr>
      <w:r>
        <w:t>Full name, professional headline, short and long biographies.</w:t>
      </w:r>
    </w:p>
    <w:p>
      <w:pPr>
        <w:pStyle w:val="ListBullet"/>
        <w:spacing w:after="30"/>
      </w:pPr>
      <w:r>
        <w:t>Profile image path, email, and social links.</w:t>
      </w:r>
    </w:p>
    <w:p>
      <w:pPr>
        <w:pStyle w:val="ListBullet"/>
        <w:spacing w:after="30"/>
      </w:pPr>
      <w:r>
        <w:t>Education and skills grouped by category.</w:t>
      </w:r>
    </w:p>
    <w:p>
      <w:pPr>
        <w:pStyle w:val="ListBullet"/>
        <w:spacing w:after="30"/>
      </w:pPr>
      <w:r>
        <w:t>Featured repository names and curated project descriptions.</w:t>
      </w:r>
    </w:p>
    <w:p>
      <w:pPr>
        <w:pStyle w:val="ListBullet"/>
        <w:spacing w:after="30"/>
      </w:pPr>
      <w:r>
        <w:t>Experience, certifications, and achievements.</w:t>
      </w:r>
    </w:p>
    <w:p>
      <w:pPr>
        <w:pStyle w:val="ListBullet"/>
        <w:spacing w:after="30"/>
      </w:pPr>
      <w:r>
        <w:t>Resume file path and GitHub username.</w:t>
      </w:r>
    </w:p>
    <w:p>
      <w:pPr>
        <w:pStyle w:val="ListBullet"/>
        <w:spacing w:after="30"/>
      </w:pPr>
      <w:r>
        <w:t>Contact-form configuration and optional feature flags.</w:t>
      </w:r>
    </w:p>
    <w:p>
      <w:r>
        <w:t>Provide sample structures only for fields needing my input. Clearly label fields as verified, missing, or requiring review.</w:t>
      </w:r>
    </w:p>
    <w:p>
      <w:pPr>
        <w:pStyle w:val="Heading2"/>
      </w:pPr>
      <w:r>
        <w:t>7. GitHub API integration</w:t>
      </w:r>
    </w:p>
    <w:p>
      <w:r>
        <w:t>Possible endpoint: https://api.github.com/users/josin-joseph/repos?sort=updated&amp;per_page=100</w:t>
      </w:r>
    </w:p>
    <w:p>
      <w:r>
        <w:t>Implementation requirements:</w:t>
      </w:r>
    </w:p>
    <w:p>
      <w:pPr>
        <w:pStyle w:val="ListBullet"/>
        <w:spacing w:after="30"/>
      </w:pPr>
      <w:r>
        <w:t>Fetch repositories asynchronously and handle pagination if needed.</w:t>
      </w:r>
    </w:p>
    <w:p>
      <w:pPr>
        <w:pStyle w:val="ListBullet"/>
        <w:spacing w:after="30"/>
      </w:pPr>
      <w:r>
        <w:t>Support configurable rules for forks and archived projects.</w:t>
      </w:r>
    </w:p>
    <w:p>
      <w:pPr>
        <w:pStyle w:val="ListBullet"/>
        <w:spacing w:after="30"/>
      </w:pPr>
      <w:r>
        <w:t>Allow manual featured-project overrides and curated descriptions.</w:t>
      </w:r>
    </w:p>
    <w:p>
      <w:pPr>
        <w:pStyle w:val="ListBullet"/>
        <w:spacing w:after="30"/>
      </w:pPr>
      <w:r>
        <w:t>Normalize missing descriptions, languages, topics, and optional URLs.</w:t>
      </w:r>
    </w:p>
    <w:p>
      <w:pPr>
        <w:pStyle w:val="ListBullet"/>
        <w:spacing w:after="30"/>
      </w:pPr>
      <w:r>
        <w:t>Cache responses sensibly to reduce unnecessary requests.</w:t>
      </w:r>
    </w:p>
    <w:p>
      <w:pPr>
        <w:pStyle w:val="ListBullet"/>
        <w:spacing w:after="30"/>
      </w:pPr>
      <w:r>
        <w:t>Handle API rate limits and failed requests with a graceful fallback.</w:t>
      </w:r>
    </w:p>
    <w:p>
      <w:pPr>
        <w:pStyle w:val="ListBullet"/>
        <w:spacing w:after="30"/>
      </w:pPr>
      <w:r>
        <w:t>Use safe external-link handling.</w:t>
      </w:r>
    </w:p>
    <w:p>
      <w:pPr>
        <w:pStyle w:val="ListBullet"/>
        <w:spacing w:after="30"/>
      </w:pPr>
      <w:r>
        <w:t>Never place access tokens or secrets in client-side JavaScript.</w:t>
      </w:r>
    </w:p>
    <w:p>
      <w:pPr>
        <w:pStyle w:val="ListBullet"/>
        <w:spacing w:after="30"/>
      </w:pPr>
      <w:r>
        <w:t>Do not assume all data is available from unauthenticated endpoints. Document third-party or backend requirements.</w:t>
      </w:r>
    </w:p>
    <w:p>
      <w:pPr>
        <w:pStyle w:val="Heading2"/>
      </w:pPr>
      <w:r>
        <w:t>8. GitHub Pages deployment</w:t>
      </w:r>
    </w:p>
    <w:p>
      <w:pPr>
        <w:pStyle w:val="ListBullet"/>
        <w:spacing w:after="30"/>
      </w:pPr>
      <w:r>
        <w:t>Configure the Vite base path for the target repository.</w:t>
      </w:r>
    </w:p>
    <w:p>
      <w:pPr>
        <w:pStyle w:val="ListBullet"/>
        <w:spacing w:after="30"/>
      </w:pPr>
      <w:r>
        <w:t>Add a GitHub Actions workflow to install dependencies, build, and deploy the site.</w:t>
      </w:r>
    </w:p>
    <w:p>
      <w:pPr>
        <w:pStyle w:val="ListBullet"/>
        <w:spacing w:after="30"/>
      </w:pPr>
      <w:r>
        <w:t>Document the exact GitHub repository settings required.</w:t>
      </w:r>
    </w:p>
    <w:p>
      <w:pPr>
        <w:pStyle w:val="ListBullet"/>
        <w:spacing w:after="30"/>
      </w:pPr>
      <w:r>
        <w:t>Ensure images, fonts, assets, and links work after deployment.</w:t>
      </w:r>
    </w:p>
    <w:p>
      <w:pPr>
        <w:pStyle w:val="ListBullet"/>
        <w:spacing w:after="30"/>
      </w:pPr>
      <w:r>
        <w:t>Choose a routing strategy that supports direct navigation and page refresh.</w:t>
      </w:r>
    </w:p>
    <w:p>
      <w:pPr>
        <w:pStyle w:val="ListBullet"/>
        <w:spacing w:after="30"/>
      </w:pPr>
      <w:r>
        <w:t>Document optional custom-domain configuration.</w:t>
      </w:r>
    </w:p>
    <w:p>
      <w:pPr>
        <w:pStyle w:val="ListBullet"/>
        <w:spacing w:after="30"/>
      </w:pPr>
      <w:r>
        <w:t>Run and verify the production build before declaring the project ready.</w:t>
      </w:r>
    </w:p>
    <w:p>
      <w:pPr>
        <w:pStyle w:val="ListBullet"/>
        <w:spacing w:after="30"/>
      </w:pPr>
      <w:r>
        <w:t>Do not claim deployment success unless the live site has actually been verified.</w:t>
      </w:r>
    </w:p>
    <w:p>
      <w:pPr>
        <w:pStyle w:val="Heading2"/>
      </w:pPr>
      <w:r>
        <w:t>9. SEO, accessibility, and performance</w:t>
      </w:r>
    </w:p>
    <w:p>
      <w:pPr>
        <w:pStyle w:val="ListBullet"/>
        <w:spacing w:after="30"/>
      </w:pPr>
      <w:r>
        <w:t>Page title, meta description, Open Graph metadata, and favicon.</w:t>
      </w:r>
    </w:p>
    <w:p>
      <w:pPr>
        <w:pStyle w:val="ListBullet"/>
        <w:spacing w:after="30"/>
      </w:pPr>
      <w:r>
        <w:t>Semantic HTML, accessible labels, keyboard navigation, and visible focus indicators.</w:t>
      </w:r>
    </w:p>
    <w:p>
      <w:pPr>
        <w:pStyle w:val="ListBullet"/>
        <w:spacing w:after="30"/>
      </w:pPr>
      <w:r>
        <w:t>Alternative text for meaningful images.</w:t>
      </w:r>
    </w:p>
    <w:p>
      <w:pPr>
        <w:pStyle w:val="ListBullet"/>
        <w:spacing w:after="30"/>
      </w:pPr>
      <w:r>
        <w:t>Image optimization and lazy loading where appropriate.</w:t>
      </w:r>
    </w:p>
    <w:p>
      <w:pPr>
        <w:pStyle w:val="ListBullet"/>
        <w:spacing w:after="30"/>
      </w:pPr>
      <w:r>
        <w:t>Reduced-motion support and accessible color contrast.</w:t>
      </w:r>
    </w:p>
    <w:p>
      <w:pPr>
        <w:pStyle w:val="ListBullet"/>
        <w:spacing w:after="30"/>
      </w:pPr>
      <w:r>
        <w:t>Type checking, error handling, and minimal unnecessary dependencies.</w:t>
      </w:r>
    </w:p>
    <w:p>
      <w:pPr>
        <w:pStyle w:val="ListBullet"/>
        <w:spacing w:after="30"/>
      </w:pPr>
      <w:r>
        <w:t>Structured data only when it accurately represents verified information.</w:t>
      </w:r>
    </w:p>
    <w:p>
      <w:pPr>
        <w:pStyle w:val="Heading2"/>
      </w:pPr>
      <w:r>
        <w:t>10. Testing and verification</w:t>
      </w:r>
    </w:p>
    <w:p>
      <w:pPr>
        <w:pStyle w:val="ListNumber"/>
        <w:spacing w:after="40"/>
      </w:pPr>
      <w:r>
        <w:t>Inspect the current portfolio and summarize information recovered.</w:t>
      </w:r>
    </w:p>
    <w:p>
      <w:pPr>
        <w:pStyle w:val="ListNumber"/>
        <w:spacing w:after="40"/>
      </w:pPr>
      <w:r>
        <w:t>List missing information requiring my review.</w:t>
      </w:r>
    </w:p>
    <w:p>
      <w:pPr>
        <w:pStyle w:val="ListNumber"/>
        <w:spacing w:after="40"/>
      </w:pPr>
      <w:r>
        <w:t>Build the full portfolio rather than only an attractive landing page.</w:t>
      </w:r>
    </w:p>
    <w:p>
      <w:pPr>
        <w:pStyle w:val="ListNumber"/>
        <w:spacing w:after="40"/>
      </w:pPr>
      <w:r>
        <w:t>Install dependencies and verify a successful production build.</w:t>
      </w:r>
    </w:p>
    <w:p>
      <w:pPr>
        <w:pStyle w:val="ListNumber"/>
        <w:spacing w:after="40"/>
      </w:pPr>
      <w:r>
        <w:t>Check TypeScript, linting, and runtime errors.</w:t>
      </w:r>
    </w:p>
    <w:p>
      <w:pPr>
        <w:pStyle w:val="ListNumber"/>
        <w:spacing w:after="40"/>
      </w:pPr>
      <w:r>
        <w:t>Test mobile and desktop layouts.</w:t>
      </w:r>
    </w:p>
    <w:p>
      <w:pPr>
        <w:pStyle w:val="ListNumber"/>
        <w:spacing w:after="40"/>
      </w:pPr>
      <w:r>
        <w:t>Verify GitHub API integration, rate-limit behavior, and fallback content.</w:t>
      </w:r>
    </w:p>
    <w:p>
      <w:pPr>
        <w:pStyle w:val="ListNumber"/>
        <w:spacing w:after="40"/>
      </w:pPr>
      <w:r>
        <w:t>Test navigation, buttons, filters, theme switching, copy interactions, and downloads.</w:t>
      </w:r>
    </w:p>
    <w:p>
      <w:pPr>
        <w:pStyle w:val="ListNumber"/>
        <w:spacing w:after="40"/>
      </w:pPr>
      <w:r>
        <w:t>Check deployment path and all production asset URLs.</w:t>
      </w:r>
    </w:p>
    <w:p>
      <w:pPr>
        <w:pStyle w:val="ListNumber"/>
        <w:spacing w:after="40"/>
      </w:pPr>
      <w:r>
        <w:t>Ensure secrets and sensitive information are not exposed.</w:t>
      </w:r>
    </w:p>
    <w:p>
      <w:pPr>
        <w:pStyle w:val="ListNumber"/>
        <w:spacing w:after="40"/>
      </w:pPr>
      <w:r>
        <w:t>Provide exact local-run and deployment steps.</w:t>
      </w:r>
    </w:p>
    <w:p>
      <w:pPr>
        <w:pStyle w:val="ListNumber"/>
        <w:spacing w:after="40"/>
      </w:pPr>
      <w:r>
        <w:t>Report features requiring external configuration or items that could not be verified.</w:t>
      </w:r>
    </w:p>
    <w:p>
      <w:pPr>
        <w:pStyle w:val="Heading2"/>
      </w:pPr>
      <w:r>
        <w:t>11. Final deliverables</w:t>
      </w:r>
    </w:p>
    <w:p>
      <w:pPr>
        <w:pStyle w:val="ListBullet"/>
        <w:spacing w:after="30"/>
      </w:pPr>
      <w:r>
        <w:t>Complete working source code and reusable React components.</w:t>
      </w:r>
    </w:p>
    <w:p>
      <w:pPr>
        <w:pStyle w:val="ListBullet"/>
        <w:spacing w:after="30"/>
      </w:pPr>
      <w:r>
        <w:t>Responsive, accessible design and meaningful interaction states.</w:t>
      </w:r>
    </w:p>
    <w:p>
      <w:pPr>
        <w:pStyle w:val="ListBullet"/>
        <w:spacing w:after="30"/>
      </w:pPr>
      <w:r>
        <w:t>Structured content/configuration files and GitHub repository integration.</w:t>
      </w:r>
    </w:p>
    <w:p>
      <w:pPr>
        <w:pStyle w:val="ListBullet"/>
        <w:spacing w:after="30"/>
      </w:pPr>
      <w:r>
        <w:t>Curated project gallery and GitHub dashboard.</w:t>
      </w:r>
    </w:p>
    <w:p>
      <w:pPr>
        <w:pStyle w:val="ListBullet"/>
        <w:spacing w:after="30"/>
      </w:pPr>
      <w:r>
        <w:t>GitHub Actions deployment workflow.</w:t>
      </w:r>
    </w:p>
    <w:p>
      <w:pPr>
        <w:pStyle w:val="ListBullet"/>
        <w:spacing w:after="30"/>
      </w:pPr>
      <w:r>
        <w:t>README covering setup, editing, testing, and deployment.</w:t>
      </w:r>
    </w:p>
    <w:p>
      <w:pPr>
        <w:pStyle w:val="ListBullet"/>
        <w:spacing w:after="30"/>
      </w:pPr>
      <w:r>
        <w:t>Information audit listing what was collected from the current portfolio.</w:t>
      </w:r>
    </w:p>
    <w:p>
      <w:pPr>
        <w:pStyle w:val="ListBullet"/>
        <w:spacing w:after="30"/>
      </w:pPr>
      <w:r>
        <w:t>Checklist of details I must supply or review.</w:t>
      </w:r>
    </w:p>
    <w:p>
      <w:pPr>
        <w:pStyle w:val="ListBullet"/>
        <w:spacing w:after="30"/>
      </w:pPr>
      <w:r>
        <w:t>List of external services/configurations still required.</w:t>
      </w:r>
    </w:p>
    <w:p>
      <w:pPr>
        <w:pStyle w:val="Heading2"/>
      </w:pPr>
      <w:r>
        <w:t>12. Execution instructions</w:t>
      </w:r>
    </w:p>
    <w:p>
      <w:pPr>
        <w:pStyle w:val="ListNumber"/>
        <w:spacing w:after="60"/>
      </w:pPr>
      <w:r>
        <w:rPr>
          <w:b/>
        </w:rPr>
        <w:t xml:space="preserve">Stage A — Audit: </w:t>
      </w:r>
      <w:r>
        <w:t>Inspect the current portfolio and GitHub profile, collect data, and produce an inventory.</w:t>
      </w:r>
    </w:p>
    <w:p>
      <w:pPr>
        <w:pStyle w:val="ListNumber"/>
        <w:spacing w:after="60"/>
      </w:pPr>
      <w:r>
        <w:rPr>
          <w:b/>
        </w:rPr>
        <w:t xml:space="preserve">Stage B — Plan: </w:t>
      </w:r>
      <w:r>
        <w:t>Plan the layout, component architecture, and visual system around verified information.</w:t>
      </w:r>
    </w:p>
    <w:p>
      <w:pPr>
        <w:pStyle w:val="ListNumber"/>
        <w:spacing w:after="60"/>
      </w:pPr>
      <w:r>
        <w:rPr>
          <w:b/>
        </w:rPr>
        <w:t xml:space="preserve">Stage C — Build: </w:t>
      </w:r>
      <w:r>
        <w:t>Implement the application and dynamic features.</w:t>
      </w:r>
    </w:p>
    <w:p>
      <w:pPr>
        <w:pStyle w:val="ListNumber"/>
        <w:spacing w:after="60"/>
      </w:pPr>
      <w:r>
        <w:rPr>
          <w:b/>
        </w:rPr>
        <w:t xml:space="preserve">Stage D — Test: </w:t>
      </w:r>
      <w:r>
        <w:t>Test the project, correct errors, and prepare the deployment configuration.</w:t>
      </w:r>
    </w:p>
    <w:p>
      <w:pPr>
        <w:pStyle w:val="ListNumber"/>
        <w:spacing w:after="60"/>
      </w:pPr>
      <w:r>
        <w:rPr>
          <w:b/>
        </w:rPr>
        <w:t xml:space="preserve">Stage E — Report: </w:t>
      </w:r>
      <w:r>
        <w:t>Summarize completed features, remaining tasks, and deployment steps.</w:t>
      </w:r>
    </w:p>
    <w:p>
      <w:r>
        <w:t>Do not stop after presenting a design plan. Continue to implementation using available project files and development tools. Inspect useful existing files before modifying or replacing them. Preserve valuable content, use real data wherever possible, and make personal details easy to update.</w:t>
      </w:r>
    </w:p>
    <w:p>
      <w:pPr>
        <w:pStyle w:val="Heading2"/>
      </w:pPr>
      <w:r>
        <w:t>Final goal</w:t>
      </w:r>
    </w:p>
    <w:p>
      <w:r>
        <w:t>Create a portfolio that functions as a professional personal website, a live showcase of public GitHub development activity, and a maintainable long-term portfolio that grows as I learn new technologies and complete more projects.</w:t>
      </w:r>
    </w:p>
    <w:p>
      <w:pPr>
        <w:pStyle w:val="Heading1"/>
      </w:pPr>
      <w:r>
        <w:t>Before publishing — personal information checklist</w:t>
      </w:r>
    </w:p>
    <w:p>
      <w:r>
        <w:t>The coding agent should retrieve what it can, but review these items before making the portfolio public:</w:t>
      </w:r>
    </w:p>
    <w:p>
      <w:pPr>
        <w:spacing w:after="40"/>
      </w:pPr>
      <w:r>
        <w:t>☐  Professional profile photo.</w:t>
      </w:r>
    </w:p>
    <w:p>
      <w:pPr>
        <w:spacing w:after="40"/>
      </w:pPr>
      <w:r>
        <w:t>☐  Latest resume PDF.</w:t>
      </w:r>
    </w:p>
    <w:p>
      <w:pPr>
        <w:spacing w:after="40"/>
      </w:pPr>
      <w:r>
        <w:t>☐  Missing project descriptions and screenshots.</w:t>
      </w:r>
    </w:p>
    <w:p>
      <w:pPr>
        <w:spacing w:after="40"/>
      </w:pPr>
      <w:r>
        <w:t>☐  Certificates and verification links.</w:t>
      </w:r>
    </w:p>
    <w:p>
      <w:pPr>
        <w:spacing w:after="40"/>
      </w:pPr>
      <w:r>
        <w:t>☐  Internship roles, dates, and responsibilities.</w:t>
      </w:r>
    </w:p>
    <w:p>
      <w:pPr>
        <w:spacing w:after="40"/>
      </w:pPr>
      <w:r>
        <w:t>☐  Preferred public email and contact-form destination.</w:t>
      </w:r>
    </w:p>
    <w:p>
      <w:pPr>
        <w:spacing w:after="40"/>
      </w:pPr>
      <w:r>
        <w:t>☐  Achievements not already listed publicly.</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07D"/>
        <w:sz w:val="16"/>
      </w:rPr>
      <w:t>Student Developer Portfolio • GitHub Pages Deployment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6978"/>
        <w:sz w:val="16"/>
      </w:rPr>
      <w:t>PORTFOLIO BUILD BRIEF  |  MASTER PROMPT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A34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46C9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B5673"/>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B567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224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Student Developer Portfolio — Master Prompt</dc:title>
  <dc:subject>Prompt to audit, build, test, and deploy a dynamic student portfolio on GitHub Pages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